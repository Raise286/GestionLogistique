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64E" w:rsidRPr="0091091D" w:rsidRDefault="00DC37F1">
      <w:pPr>
        <w:pStyle w:val="Titre"/>
        <w:rPr>
          <w:lang w:val="fr-FR"/>
        </w:rPr>
      </w:pPr>
      <w:r>
        <w:t>📘</w:t>
      </w:r>
      <w:r w:rsidRPr="0091091D">
        <w:rPr>
          <w:lang w:val="fr-FR"/>
        </w:rPr>
        <w:t xml:space="preserve"> Documentation API – Gestion des Clients, Livreurs </w:t>
      </w:r>
      <w:proofErr w:type="gramStart"/>
      <w:r w:rsidRPr="0091091D">
        <w:rPr>
          <w:lang w:val="fr-FR"/>
        </w:rPr>
        <w:t>et</w:t>
      </w:r>
      <w:proofErr w:type="gramEnd"/>
      <w:r w:rsidRPr="0091091D">
        <w:rPr>
          <w:lang w:val="fr-FR"/>
        </w:rPr>
        <w:t xml:space="preserve"> Livraisons</w:t>
      </w:r>
    </w:p>
    <w:p w:rsidR="00D2764E" w:rsidRPr="0091091D" w:rsidRDefault="00DC37F1">
      <w:pPr>
        <w:rPr>
          <w:lang w:val="fr-FR"/>
        </w:rPr>
      </w:pPr>
      <w:r w:rsidRPr="0091091D">
        <w:rPr>
          <w:lang w:val="fr-FR"/>
        </w:rPr>
        <w:t>Base URL : http://localhost:8080 (adapter selon ton environnement)</w:t>
      </w:r>
    </w:p>
    <w:p w:rsidR="00D2764E" w:rsidRPr="0091091D" w:rsidRDefault="00D2764E">
      <w:pPr>
        <w:rPr>
          <w:lang w:val="fr-FR"/>
        </w:rPr>
      </w:pPr>
    </w:p>
    <w:p w:rsidR="00D2764E" w:rsidRDefault="00DC37F1">
      <w:pPr>
        <w:pStyle w:val="Titre1"/>
      </w:pPr>
      <w:r>
        <w:t>📦</w:t>
      </w:r>
      <w:r>
        <w:t xml:space="preserve"> </w:t>
      </w:r>
      <w:proofErr w:type="spellStart"/>
      <w:r>
        <w:t>Authentification</w:t>
      </w:r>
      <w:proofErr w:type="spellEnd"/>
    </w:p>
    <w:p w:rsidR="00D2764E" w:rsidRPr="0091091D" w:rsidRDefault="00DC37F1">
      <w:pPr>
        <w:rPr>
          <w:lang w:val="fr-FR"/>
        </w:rPr>
      </w:pPr>
      <w:r w:rsidRPr="0091091D">
        <w:rPr>
          <w:lang w:val="fr-FR"/>
        </w:rPr>
        <w:t>- Pas d’authentification configurée.</w:t>
      </w:r>
    </w:p>
    <w:p w:rsidR="00D2764E" w:rsidRPr="0091091D" w:rsidRDefault="00DC37F1">
      <w:pPr>
        <w:rPr>
          <w:lang w:val="fr-FR"/>
        </w:rPr>
      </w:pPr>
      <w:r w:rsidRPr="0091091D">
        <w:rPr>
          <w:lang w:val="fr-FR"/>
        </w:rPr>
        <w:t xml:space="preserve">- Tous les </w:t>
      </w:r>
      <w:proofErr w:type="spellStart"/>
      <w:r w:rsidRPr="0091091D">
        <w:rPr>
          <w:lang w:val="fr-FR"/>
        </w:rPr>
        <w:t>endpoints</w:t>
      </w:r>
      <w:proofErr w:type="spellEnd"/>
      <w:r w:rsidRPr="0091091D">
        <w:rPr>
          <w:lang w:val="fr-FR"/>
        </w:rPr>
        <w:t xml:space="preserve"> sont accessibles publiquement.</w:t>
      </w:r>
    </w:p>
    <w:p w:rsidR="00D2764E" w:rsidRPr="0091091D" w:rsidRDefault="00DC37F1">
      <w:pPr>
        <w:rPr>
          <w:lang w:val="fr-FR"/>
        </w:rPr>
      </w:pPr>
      <w:r w:rsidRPr="0091091D">
        <w:rPr>
          <w:lang w:val="fr-FR"/>
        </w:rPr>
        <w:t xml:space="preserve">- Si tu </w:t>
      </w:r>
      <w:r w:rsidRPr="0091091D">
        <w:rPr>
          <w:lang w:val="fr-FR"/>
        </w:rPr>
        <w:t>veux ajouter JWT ou API key, je peux t’aider à intégrer la sécurité.</w:t>
      </w:r>
    </w:p>
    <w:p w:rsidR="00D2764E" w:rsidRDefault="00DC37F1">
      <w:pPr>
        <w:pStyle w:val="Titre1"/>
      </w:pPr>
      <w:r>
        <w:t>🧭</w:t>
      </w:r>
      <w:r>
        <w:t xml:space="preserve"> Endpoints </w:t>
      </w:r>
      <w:proofErr w:type="spellStart"/>
      <w:r>
        <w:t>disponibles</w:t>
      </w:r>
      <w:proofErr w:type="spellEnd"/>
    </w:p>
    <w:p w:rsidR="00D2764E" w:rsidRDefault="00DC37F1">
      <w:pPr>
        <w:pStyle w:val="Titre2"/>
      </w:pPr>
      <w:r>
        <w:t>➤</w:t>
      </w:r>
      <w:r>
        <w:t xml:space="preserve"> Client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225"/>
        <w:gridCol w:w="2160"/>
        <w:gridCol w:w="2160"/>
      </w:tblGrid>
      <w:tr w:rsidR="00D2764E">
        <w:tc>
          <w:tcPr>
            <w:tcW w:w="2160" w:type="dxa"/>
          </w:tcPr>
          <w:p w:rsidR="00D2764E" w:rsidRDefault="00DC37F1">
            <w:r>
              <w:t>Méthode</w:t>
            </w:r>
          </w:p>
        </w:tc>
        <w:tc>
          <w:tcPr>
            <w:tcW w:w="2160" w:type="dxa"/>
          </w:tcPr>
          <w:p w:rsidR="00D2764E" w:rsidRDefault="00DC37F1">
            <w:r>
              <w:t>Chemin</w:t>
            </w:r>
          </w:p>
        </w:tc>
        <w:tc>
          <w:tcPr>
            <w:tcW w:w="2160" w:type="dxa"/>
          </w:tcPr>
          <w:p w:rsidR="00D2764E" w:rsidRDefault="00DC37F1">
            <w:r>
              <w:t>Description</w:t>
            </w:r>
          </w:p>
        </w:tc>
        <w:tc>
          <w:tcPr>
            <w:tcW w:w="2160" w:type="dxa"/>
          </w:tcPr>
          <w:p w:rsidR="00D2764E" w:rsidRDefault="00DC37F1">
            <w:r>
              <w:t>Body (JSON)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GET</w:t>
            </w:r>
          </w:p>
        </w:tc>
        <w:tc>
          <w:tcPr>
            <w:tcW w:w="2160" w:type="dxa"/>
          </w:tcPr>
          <w:p w:rsidR="00D2764E" w:rsidRDefault="00DC37F1">
            <w:r>
              <w:t>/client/{id}</w:t>
            </w:r>
          </w:p>
        </w:tc>
        <w:tc>
          <w:tcPr>
            <w:tcW w:w="2160" w:type="dxa"/>
          </w:tcPr>
          <w:p w:rsidR="00D2764E" w:rsidRPr="0091091D" w:rsidRDefault="00DC37F1">
            <w:pPr>
              <w:rPr>
                <w:lang w:val="fr-FR"/>
              </w:rPr>
            </w:pPr>
            <w:r w:rsidRPr="0091091D">
              <w:rPr>
                <w:lang w:val="fr-FR"/>
              </w:rPr>
              <w:t>Récupère un client par son ID</w:t>
            </w:r>
          </w:p>
        </w:tc>
        <w:tc>
          <w:tcPr>
            <w:tcW w:w="2160" w:type="dxa"/>
          </w:tcPr>
          <w:p w:rsidR="0091091D" w:rsidRDefault="00DC37F1" w:rsidP="0091091D">
            <w:r>
              <w:t>—</w:t>
            </w:r>
            <w:r w:rsidR="0091091D">
              <w:t>{</w:t>
            </w:r>
          </w:p>
          <w:p w:rsidR="0091091D" w:rsidRDefault="0091091D" w:rsidP="0091091D">
            <w:r>
              <w:t xml:space="preserve">  "id": 1,</w:t>
            </w:r>
          </w:p>
          <w:p w:rsidR="0091091D" w:rsidRDefault="0091091D" w:rsidP="0091091D">
            <w:r>
              <w:t xml:space="preserve">  "</w:t>
            </w:r>
            <w:proofErr w:type="gramStart"/>
            <w:r>
              <w:t>email</w:t>
            </w:r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gramStart"/>
            <w:r>
              <w:t>password</w:t>
            </w:r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spellStart"/>
            <w:proofErr w:type="gramStart"/>
            <w:r>
              <w:t>firstName</w:t>
            </w:r>
            <w:proofErr w:type="spellEnd"/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spellStart"/>
            <w:proofErr w:type="gramStart"/>
            <w:r>
              <w:t>lastName</w:t>
            </w:r>
            <w:proofErr w:type="spellEnd"/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gramStart"/>
            <w:r>
              <w:t>phone</w:t>
            </w:r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gramStart"/>
            <w:r>
              <w:t>address</w:t>
            </w:r>
            <w:proofErr w:type="gramEnd"/>
            <w:r>
              <w:t>": "..."</w:t>
            </w:r>
          </w:p>
          <w:p w:rsidR="00D2764E" w:rsidRDefault="0091091D" w:rsidP="0091091D">
            <w:r>
              <w:t>}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GET</w:t>
            </w:r>
          </w:p>
        </w:tc>
        <w:tc>
          <w:tcPr>
            <w:tcW w:w="2160" w:type="dxa"/>
          </w:tcPr>
          <w:p w:rsidR="00D2764E" w:rsidRDefault="00DC37F1">
            <w:r>
              <w:t>/client/all</w:t>
            </w:r>
          </w:p>
        </w:tc>
        <w:tc>
          <w:tcPr>
            <w:tcW w:w="2160" w:type="dxa"/>
          </w:tcPr>
          <w:p w:rsidR="00D2764E" w:rsidRDefault="00DC37F1">
            <w:r>
              <w:t>Liste tous les clients</w:t>
            </w:r>
          </w:p>
        </w:tc>
        <w:tc>
          <w:tcPr>
            <w:tcW w:w="2160" w:type="dxa"/>
          </w:tcPr>
          <w:p w:rsidR="00D2764E" w:rsidRDefault="00DC37F1">
            <w:r>
              <w:t>—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POST</w:t>
            </w:r>
          </w:p>
        </w:tc>
        <w:tc>
          <w:tcPr>
            <w:tcW w:w="2160" w:type="dxa"/>
          </w:tcPr>
          <w:p w:rsidR="00D2764E" w:rsidRDefault="00DC37F1">
            <w:r>
              <w:t>/client/creer</w:t>
            </w:r>
          </w:p>
        </w:tc>
        <w:tc>
          <w:tcPr>
            <w:tcW w:w="2160" w:type="dxa"/>
          </w:tcPr>
          <w:p w:rsidR="00D2764E" w:rsidRDefault="00DC37F1">
            <w:r>
              <w:t>Crée un nouveau client</w:t>
            </w:r>
          </w:p>
        </w:tc>
        <w:tc>
          <w:tcPr>
            <w:tcW w:w="2160" w:type="dxa"/>
          </w:tcPr>
          <w:p w:rsidR="00D2764E" w:rsidRDefault="00DC37F1">
            <w:r>
              <w:t>Client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PUT</w:t>
            </w:r>
          </w:p>
        </w:tc>
        <w:tc>
          <w:tcPr>
            <w:tcW w:w="2160" w:type="dxa"/>
          </w:tcPr>
          <w:p w:rsidR="00D2764E" w:rsidRDefault="00DC37F1">
            <w:r>
              <w:t>/client/modifier/{id}</w:t>
            </w:r>
          </w:p>
        </w:tc>
        <w:tc>
          <w:tcPr>
            <w:tcW w:w="2160" w:type="dxa"/>
          </w:tcPr>
          <w:p w:rsidR="00D2764E" w:rsidRDefault="00DC37F1">
            <w:r>
              <w:t xml:space="preserve">Modifie un client </w:t>
            </w:r>
            <w:r>
              <w:lastRenderedPageBreak/>
              <w:t>existant</w:t>
            </w:r>
          </w:p>
        </w:tc>
        <w:tc>
          <w:tcPr>
            <w:tcW w:w="2160" w:type="dxa"/>
          </w:tcPr>
          <w:p w:rsidR="00D2764E" w:rsidRDefault="00DC37F1">
            <w:r>
              <w:lastRenderedPageBreak/>
              <w:t>Client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lastRenderedPageBreak/>
              <w:t>DELETE</w:t>
            </w:r>
          </w:p>
        </w:tc>
        <w:tc>
          <w:tcPr>
            <w:tcW w:w="2160" w:type="dxa"/>
          </w:tcPr>
          <w:p w:rsidR="00D2764E" w:rsidRDefault="00DC37F1">
            <w:r>
              <w:t>/client/{id}</w:t>
            </w:r>
          </w:p>
        </w:tc>
        <w:tc>
          <w:tcPr>
            <w:tcW w:w="2160" w:type="dxa"/>
          </w:tcPr>
          <w:p w:rsidR="00D2764E" w:rsidRDefault="00DC37F1">
            <w:r>
              <w:t>Supprime un client</w:t>
            </w:r>
          </w:p>
        </w:tc>
        <w:tc>
          <w:tcPr>
            <w:tcW w:w="2160" w:type="dxa"/>
          </w:tcPr>
          <w:p w:rsidR="00D2764E" w:rsidRDefault="00DC37F1">
            <w:r>
              <w:t>—</w:t>
            </w:r>
          </w:p>
        </w:tc>
      </w:tr>
    </w:tbl>
    <w:p w:rsidR="00D2764E" w:rsidRDefault="00DC37F1">
      <w:pPr>
        <w:pStyle w:val="Titre2"/>
      </w:pPr>
      <w:r>
        <w:t>➤</w:t>
      </w:r>
      <w:r>
        <w:t xml:space="preserve"> Delivery (Livraison)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36"/>
        <w:gridCol w:w="2473"/>
        <w:gridCol w:w="2066"/>
        <w:gridCol w:w="2281"/>
      </w:tblGrid>
      <w:tr w:rsidR="00D2764E">
        <w:tc>
          <w:tcPr>
            <w:tcW w:w="2160" w:type="dxa"/>
          </w:tcPr>
          <w:p w:rsidR="00D2764E" w:rsidRDefault="00DC37F1">
            <w:r>
              <w:t>Méthode</w:t>
            </w:r>
          </w:p>
        </w:tc>
        <w:tc>
          <w:tcPr>
            <w:tcW w:w="2160" w:type="dxa"/>
          </w:tcPr>
          <w:p w:rsidR="00D2764E" w:rsidRDefault="00DC37F1">
            <w:r>
              <w:t>Chemin</w:t>
            </w:r>
          </w:p>
        </w:tc>
        <w:tc>
          <w:tcPr>
            <w:tcW w:w="2160" w:type="dxa"/>
          </w:tcPr>
          <w:p w:rsidR="00D2764E" w:rsidRDefault="00DC37F1">
            <w:r>
              <w:t>Description</w:t>
            </w:r>
          </w:p>
        </w:tc>
        <w:tc>
          <w:tcPr>
            <w:tcW w:w="2160" w:type="dxa"/>
          </w:tcPr>
          <w:p w:rsidR="00D2764E" w:rsidRDefault="00DC37F1">
            <w:r>
              <w:t>Body (JSON)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GET</w:t>
            </w:r>
          </w:p>
        </w:tc>
        <w:tc>
          <w:tcPr>
            <w:tcW w:w="2160" w:type="dxa"/>
          </w:tcPr>
          <w:p w:rsidR="00D2764E" w:rsidRDefault="00DC37F1">
            <w:r>
              <w:t>/delivery/{id}</w:t>
            </w:r>
          </w:p>
        </w:tc>
        <w:tc>
          <w:tcPr>
            <w:tcW w:w="2160" w:type="dxa"/>
          </w:tcPr>
          <w:p w:rsidR="00D2764E" w:rsidRPr="0091091D" w:rsidRDefault="00DC37F1">
            <w:pPr>
              <w:rPr>
                <w:lang w:val="fr-FR"/>
              </w:rPr>
            </w:pPr>
            <w:r w:rsidRPr="0091091D">
              <w:rPr>
                <w:lang w:val="fr-FR"/>
              </w:rPr>
              <w:t>Cherche une livraison par ID</w:t>
            </w:r>
          </w:p>
        </w:tc>
        <w:tc>
          <w:tcPr>
            <w:tcW w:w="2160" w:type="dxa"/>
          </w:tcPr>
          <w:p w:rsidR="0091091D" w:rsidRDefault="00DC37F1" w:rsidP="0091091D">
            <w:r>
              <w:t>—</w:t>
            </w:r>
            <w:r w:rsidR="0091091D">
              <w:t>{</w:t>
            </w:r>
          </w:p>
          <w:p w:rsidR="0091091D" w:rsidRDefault="0091091D" w:rsidP="0091091D">
            <w:r>
              <w:t xml:space="preserve">  "id": 1,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clientId</w:t>
            </w:r>
            <w:proofErr w:type="spellEnd"/>
            <w:r>
              <w:t>": 1,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livreurId</w:t>
            </w:r>
            <w:proofErr w:type="spellEnd"/>
            <w:r>
              <w:t>": 2,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organizationId</w:t>
            </w:r>
            <w:proofErr w:type="spellEnd"/>
            <w:r>
              <w:t>": 5,</w:t>
            </w:r>
          </w:p>
          <w:p w:rsidR="0091091D" w:rsidRDefault="0091091D" w:rsidP="0091091D">
            <w:r>
              <w:t xml:space="preserve">  "status": "PENDING",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originLat</w:t>
            </w:r>
            <w:proofErr w:type="spellEnd"/>
            <w:r>
              <w:t>": 48.85,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originLng</w:t>
            </w:r>
            <w:proofErr w:type="spellEnd"/>
            <w:r>
              <w:t>": 2.35,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destinationLat</w:t>
            </w:r>
            <w:proofErr w:type="spellEnd"/>
            <w:r>
              <w:t>": 48.86,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destinationLng</w:t>
            </w:r>
            <w:proofErr w:type="spellEnd"/>
            <w:r>
              <w:t>": 2.36,</w:t>
            </w:r>
          </w:p>
          <w:p w:rsidR="0091091D" w:rsidRDefault="0091091D" w:rsidP="0091091D">
            <w:r>
              <w:t xml:space="preserve">  "</w:t>
            </w:r>
            <w:proofErr w:type="spellStart"/>
            <w:proofErr w:type="gramStart"/>
            <w:r>
              <w:t>originAddress</w:t>
            </w:r>
            <w:proofErr w:type="spellEnd"/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spellStart"/>
            <w:proofErr w:type="gramStart"/>
            <w:r>
              <w:t>destinationAddress</w:t>
            </w:r>
            <w:proofErr w:type="spellEnd"/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gramStart"/>
            <w:r>
              <w:t>urgency</w:t>
            </w:r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isPerishable</w:t>
            </w:r>
            <w:proofErr w:type="spellEnd"/>
            <w:r>
              <w:t>": false,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isFragile</w:t>
            </w:r>
            <w:proofErr w:type="spellEnd"/>
            <w:r>
              <w:t>": true,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createdAt</w:t>
            </w:r>
            <w:proofErr w:type="spellEnd"/>
            <w:r>
              <w:t>": "2025-07-02T12:34:56"</w:t>
            </w:r>
          </w:p>
          <w:p w:rsidR="00D2764E" w:rsidRDefault="0091091D" w:rsidP="0091091D">
            <w:r>
              <w:t>}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GET</w:t>
            </w:r>
          </w:p>
        </w:tc>
        <w:tc>
          <w:tcPr>
            <w:tcW w:w="2160" w:type="dxa"/>
          </w:tcPr>
          <w:p w:rsidR="00D2764E" w:rsidRDefault="00DC37F1">
            <w:r>
              <w:t>/delivery/all</w:t>
            </w:r>
          </w:p>
        </w:tc>
        <w:tc>
          <w:tcPr>
            <w:tcW w:w="2160" w:type="dxa"/>
          </w:tcPr>
          <w:p w:rsidR="00D2764E" w:rsidRDefault="00DC37F1">
            <w:r>
              <w:t>Liste toutes les livraisons</w:t>
            </w:r>
          </w:p>
        </w:tc>
        <w:tc>
          <w:tcPr>
            <w:tcW w:w="2160" w:type="dxa"/>
          </w:tcPr>
          <w:p w:rsidR="00D2764E" w:rsidRDefault="00DC37F1">
            <w:r>
              <w:t>—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lastRenderedPageBreak/>
              <w:t>POST</w:t>
            </w:r>
          </w:p>
        </w:tc>
        <w:tc>
          <w:tcPr>
            <w:tcW w:w="2160" w:type="dxa"/>
          </w:tcPr>
          <w:p w:rsidR="00D2764E" w:rsidRDefault="00DC37F1">
            <w:r>
              <w:t>/delivery/create</w:t>
            </w:r>
          </w:p>
        </w:tc>
        <w:tc>
          <w:tcPr>
            <w:tcW w:w="2160" w:type="dxa"/>
          </w:tcPr>
          <w:p w:rsidR="00D2764E" w:rsidRDefault="00DC37F1">
            <w:r>
              <w:t>Crée une nouvelle livraison</w:t>
            </w:r>
          </w:p>
        </w:tc>
        <w:tc>
          <w:tcPr>
            <w:tcW w:w="2160" w:type="dxa"/>
          </w:tcPr>
          <w:p w:rsidR="00D2764E" w:rsidRDefault="00DC37F1">
            <w:r>
              <w:t>Delivery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PUT</w:t>
            </w:r>
          </w:p>
        </w:tc>
        <w:tc>
          <w:tcPr>
            <w:tcW w:w="2160" w:type="dxa"/>
          </w:tcPr>
          <w:p w:rsidR="00D2764E" w:rsidRDefault="00DC37F1">
            <w:r>
              <w:t>/delivery/modifier/{id}</w:t>
            </w:r>
          </w:p>
        </w:tc>
        <w:tc>
          <w:tcPr>
            <w:tcW w:w="2160" w:type="dxa"/>
          </w:tcPr>
          <w:p w:rsidR="00D2764E" w:rsidRPr="0091091D" w:rsidRDefault="00DC37F1">
            <w:pPr>
              <w:rPr>
                <w:lang w:val="fr-FR"/>
              </w:rPr>
            </w:pPr>
            <w:r w:rsidRPr="0091091D">
              <w:rPr>
                <w:lang w:val="fr-FR"/>
              </w:rPr>
              <w:t>Met à jour une livraison</w:t>
            </w:r>
          </w:p>
        </w:tc>
        <w:tc>
          <w:tcPr>
            <w:tcW w:w="2160" w:type="dxa"/>
          </w:tcPr>
          <w:p w:rsidR="00D2764E" w:rsidRDefault="00DC37F1">
            <w:r>
              <w:t>Delivery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DELETE</w:t>
            </w:r>
          </w:p>
        </w:tc>
        <w:tc>
          <w:tcPr>
            <w:tcW w:w="2160" w:type="dxa"/>
          </w:tcPr>
          <w:p w:rsidR="00D2764E" w:rsidRDefault="00DC37F1">
            <w:r>
              <w:t>/delivery/{id}</w:t>
            </w:r>
          </w:p>
        </w:tc>
        <w:tc>
          <w:tcPr>
            <w:tcW w:w="2160" w:type="dxa"/>
          </w:tcPr>
          <w:p w:rsidR="00D2764E" w:rsidRDefault="00DC37F1">
            <w:r>
              <w:t>Supprime une livraison</w:t>
            </w:r>
          </w:p>
        </w:tc>
        <w:tc>
          <w:tcPr>
            <w:tcW w:w="2160" w:type="dxa"/>
          </w:tcPr>
          <w:p w:rsidR="00D2764E" w:rsidRDefault="00DC37F1">
            <w:r>
              <w:t>—</w:t>
            </w:r>
          </w:p>
        </w:tc>
      </w:tr>
    </w:tbl>
    <w:p w:rsidR="00D2764E" w:rsidRDefault="00DC37F1">
      <w:pPr>
        <w:pStyle w:val="Titre2"/>
      </w:pPr>
      <w:r>
        <w:t>➤</w:t>
      </w:r>
      <w:r>
        <w:t xml:space="preserve"> Livreur Employé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73"/>
        <w:gridCol w:w="3172"/>
        <w:gridCol w:w="1865"/>
        <w:gridCol w:w="2046"/>
      </w:tblGrid>
      <w:tr w:rsidR="00D2764E">
        <w:tc>
          <w:tcPr>
            <w:tcW w:w="2160" w:type="dxa"/>
          </w:tcPr>
          <w:p w:rsidR="00D2764E" w:rsidRDefault="00DC37F1">
            <w:r>
              <w:t>Méthode</w:t>
            </w:r>
          </w:p>
        </w:tc>
        <w:tc>
          <w:tcPr>
            <w:tcW w:w="2160" w:type="dxa"/>
          </w:tcPr>
          <w:p w:rsidR="00D2764E" w:rsidRDefault="00DC37F1">
            <w:r>
              <w:t>Chemin</w:t>
            </w:r>
          </w:p>
        </w:tc>
        <w:tc>
          <w:tcPr>
            <w:tcW w:w="2160" w:type="dxa"/>
          </w:tcPr>
          <w:p w:rsidR="00D2764E" w:rsidRDefault="00DC37F1">
            <w:r>
              <w:t>Description</w:t>
            </w:r>
          </w:p>
        </w:tc>
        <w:tc>
          <w:tcPr>
            <w:tcW w:w="2160" w:type="dxa"/>
          </w:tcPr>
          <w:p w:rsidR="00D2764E" w:rsidRDefault="00DC37F1">
            <w:r>
              <w:t>Body (JSON)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GET</w:t>
            </w:r>
          </w:p>
        </w:tc>
        <w:tc>
          <w:tcPr>
            <w:tcW w:w="2160" w:type="dxa"/>
          </w:tcPr>
          <w:p w:rsidR="00D2764E" w:rsidRDefault="00DC37F1">
            <w:r>
              <w:t>/livreurEmploye/{id}</w:t>
            </w:r>
          </w:p>
        </w:tc>
        <w:tc>
          <w:tcPr>
            <w:tcW w:w="2160" w:type="dxa"/>
          </w:tcPr>
          <w:p w:rsidR="00D2764E" w:rsidRDefault="00DC37F1">
            <w:r>
              <w:t>Récupère un livreur employé</w:t>
            </w:r>
          </w:p>
        </w:tc>
        <w:tc>
          <w:tcPr>
            <w:tcW w:w="2160" w:type="dxa"/>
          </w:tcPr>
          <w:p w:rsidR="0091091D" w:rsidRDefault="00DC37F1" w:rsidP="0091091D">
            <w:r>
              <w:t>—</w:t>
            </w:r>
            <w:r w:rsidR="0091091D">
              <w:t>{</w:t>
            </w:r>
          </w:p>
          <w:p w:rsidR="0091091D" w:rsidRDefault="0091091D" w:rsidP="0091091D">
            <w:r>
              <w:t xml:space="preserve">  "</w:t>
            </w:r>
            <w:proofErr w:type="gramStart"/>
            <w:r>
              <w:t>id</w:t>
            </w:r>
            <w:proofErr w:type="gramEnd"/>
            <w:r>
              <w:t>": ...,</w:t>
            </w:r>
          </w:p>
          <w:p w:rsidR="0091091D" w:rsidRDefault="0091091D" w:rsidP="0091091D">
            <w:r>
              <w:t xml:space="preserve">  "</w:t>
            </w:r>
            <w:proofErr w:type="gramStart"/>
            <w:r>
              <w:t>email</w:t>
            </w:r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gramStart"/>
            <w:r>
              <w:t>password</w:t>
            </w:r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spellStart"/>
            <w:proofErr w:type="gramStart"/>
            <w:r>
              <w:t>firstName</w:t>
            </w:r>
            <w:proofErr w:type="spellEnd"/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spellStart"/>
            <w:proofErr w:type="gramStart"/>
            <w:r>
              <w:t>lastName</w:t>
            </w:r>
            <w:proofErr w:type="spellEnd"/>
            <w:proofErr w:type="gramEnd"/>
            <w:r>
              <w:t>": "...",</w:t>
            </w:r>
          </w:p>
          <w:p w:rsidR="0091091D" w:rsidRDefault="0091091D" w:rsidP="0091091D">
            <w:r>
              <w:t xml:space="preserve">  "</w:t>
            </w:r>
            <w:proofErr w:type="gramStart"/>
            <w:r>
              <w:t>phone</w:t>
            </w:r>
            <w:proofErr w:type="gramEnd"/>
            <w:r>
              <w:t>": "...",</w:t>
            </w:r>
          </w:p>
          <w:p w:rsidR="0091091D" w:rsidRDefault="0091091D" w:rsidP="0091091D">
            <w:r>
              <w:t xml:space="preserve">  "equipment": "VELO",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currentLat</w:t>
            </w:r>
            <w:proofErr w:type="spellEnd"/>
            <w:r>
              <w:t>": 48.85,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currentLng</w:t>
            </w:r>
            <w:proofErr w:type="spellEnd"/>
            <w:r>
              <w:t>": 2.35,</w:t>
            </w:r>
          </w:p>
          <w:p w:rsidR="0091091D" w:rsidRDefault="0091091D" w:rsidP="0091091D">
            <w:r>
              <w:t xml:space="preserve">  "rating": 0.0,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totalDeliveries</w:t>
            </w:r>
            <w:proofErr w:type="spellEnd"/>
            <w:r>
              <w:t>": 0,</w:t>
            </w:r>
          </w:p>
          <w:p w:rsidR="0091091D" w:rsidRDefault="0091091D" w:rsidP="0091091D">
            <w:r>
              <w:t xml:space="preserve">  // pour </w:t>
            </w:r>
            <w:proofErr w:type="spellStart"/>
            <w:r>
              <w:t>Employé</w:t>
            </w:r>
            <w:proofErr w:type="spellEnd"/>
          </w:p>
          <w:p w:rsidR="0091091D" w:rsidRDefault="0091091D" w:rsidP="0091091D">
            <w:r>
              <w:t xml:space="preserve">  "</w:t>
            </w:r>
            <w:proofErr w:type="spellStart"/>
            <w:r>
              <w:t>organizationId</w:t>
            </w:r>
            <w:proofErr w:type="spellEnd"/>
            <w:r>
              <w:t>": 1,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employeeId</w:t>
            </w:r>
            <w:proofErr w:type="spellEnd"/>
            <w:r>
              <w:t>": "EMP100",</w:t>
            </w:r>
          </w:p>
          <w:p w:rsidR="0091091D" w:rsidRDefault="0091091D" w:rsidP="0091091D">
            <w:r>
              <w:lastRenderedPageBreak/>
              <w:t xml:space="preserve">  "</w:t>
            </w:r>
            <w:proofErr w:type="spellStart"/>
            <w:r>
              <w:t>hourlyRate</w:t>
            </w:r>
            <w:proofErr w:type="spellEnd"/>
            <w:r>
              <w:t>": 12.5,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hireDate</w:t>
            </w:r>
            <w:proofErr w:type="spellEnd"/>
            <w:r>
              <w:t>": "2025-07-02",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contractType</w:t>
            </w:r>
            <w:proofErr w:type="spellEnd"/>
            <w:r>
              <w:t>": "CDI",</w:t>
            </w:r>
          </w:p>
          <w:p w:rsidR="0091091D" w:rsidRDefault="0091091D" w:rsidP="0091091D">
            <w:r>
              <w:t xml:space="preserve">  "</w:t>
            </w:r>
            <w:proofErr w:type="spellStart"/>
            <w:r>
              <w:t>isActive</w:t>
            </w:r>
            <w:proofErr w:type="spellEnd"/>
            <w:r>
              <w:t>": true</w:t>
            </w:r>
          </w:p>
          <w:p w:rsidR="00D2764E" w:rsidRDefault="0091091D" w:rsidP="0091091D">
            <w:r>
              <w:t>}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lastRenderedPageBreak/>
              <w:t>GET</w:t>
            </w:r>
          </w:p>
        </w:tc>
        <w:tc>
          <w:tcPr>
            <w:tcW w:w="2160" w:type="dxa"/>
          </w:tcPr>
          <w:p w:rsidR="00D2764E" w:rsidRDefault="00DC37F1">
            <w:r>
              <w:t>/livreurEmploye/all</w:t>
            </w:r>
          </w:p>
        </w:tc>
        <w:tc>
          <w:tcPr>
            <w:tcW w:w="2160" w:type="dxa"/>
          </w:tcPr>
          <w:p w:rsidR="00D2764E" w:rsidRPr="0091091D" w:rsidRDefault="00DC37F1">
            <w:pPr>
              <w:rPr>
                <w:lang w:val="fr-FR"/>
              </w:rPr>
            </w:pPr>
            <w:r w:rsidRPr="0091091D">
              <w:rPr>
                <w:lang w:val="fr-FR"/>
              </w:rPr>
              <w:t>Liste tous les livreurs employés</w:t>
            </w:r>
          </w:p>
        </w:tc>
        <w:tc>
          <w:tcPr>
            <w:tcW w:w="2160" w:type="dxa"/>
          </w:tcPr>
          <w:p w:rsidR="00D2764E" w:rsidRDefault="00DC37F1">
            <w:r>
              <w:t>—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POST</w:t>
            </w:r>
          </w:p>
        </w:tc>
        <w:tc>
          <w:tcPr>
            <w:tcW w:w="2160" w:type="dxa"/>
          </w:tcPr>
          <w:p w:rsidR="00D2764E" w:rsidRDefault="00DC37F1">
            <w:r>
              <w:t>/livreurEmploye/creer</w:t>
            </w:r>
          </w:p>
        </w:tc>
        <w:tc>
          <w:tcPr>
            <w:tcW w:w="2160" w:type="dxa"/>
          </w:tcPr>
          <w:p w:rsidR="00D2764E" w:rsidRDefault="00DC37F1">
            <w:r>
              <w:t>Crée un livreur employé</w:t>
            </w:r>
          </w:p>
        </w:tc>
        <w:tc>
          <w:tcPr>
            <w:tcW w:w="2160" w:type="dxa"/>
          </w:tcPr>
          <w:p w:rsidR="00D2764E" w:rsidRDefault="00DC37F1">
            <w:r>
              <w:t>LivreurEmploye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PUT</w:t>
            </w:r>
          </w:p>
        </w:tc>
        <w:tc>
          <w:tcPr>
            <w:tcW w:w="2160" w:type="dxa"/>
          </w:tcPr>
          <w:p w:rsidR="00D2764E" w:rsidRDefault="00DC37F1">
            <w:r>
              <w:t>/livreurEmploye/modifier/{id}</w:t>
            </w:r>
          </w:p>
        </w:tc>
        <w:tc>
          <w:tcPr>
            <w:tcW w:w="2160" w:type="dxa"/>
          </w:tcPr>
          <w:p w:rsidR="00D2764E" w:rsidRPr="0091091D" w:rsidRDefault="00DC37F1">
            <w:pPr>
              <w:rPr>
                <w:lang w:val="fr-FR"/>
              </w:rPr>
            </w:pPr>
            <w:r w:rsidRPr="0091091D">
              <w:rPr>
                <w:lang w:val="fr-FR"/>
              </w:rPr>
              <w:t xml:space="preserve">Met à jour un </w:t>
            </w:r>
            <w:r w:rsidRPr="0091091D">
              <w:rPr>
                <w:lang w:val="fr-FR"/>
              </w:rPr>
              <w:t>livreur employé</w:t>
            </w:r>
          </w:p>
        </w:tc>
        <w:tc>
          <w:tcPr>
            <w:tcW w:w="2160" w:type="dxa"/>
          </w:tcPr>
          <w:p w:rsidR="00D2764E" w:rsidRDefault="00DC37F1">
            <w:proofErr w:type="spellStart"/>
            <w:r>
              <w:t>LivreurEmploye</w:t>
            </w:r>
            <w:proofErr w:type="spellEnd"/>
          </w:p>
        </w:tc>
      </w:tr>
      <w:tr w:rsidR="00D2764E">
        <w:tc>
          <w:tcPr>
            <w:tcW w:w="2160" w:type="dxa"/>
          </w:tcPr>
          <w:p w:rsidR="00D2764E" w:rsidRDefault="00DC37F1">
            <w:r>
              <w:t>DELETE</w:t>
            </w:r>
          </w:p>
        </w:tc>
        <w:tc>
          <w:tcPr>
            <w:tcW w:w="2160" w:type="dxa"/>
          </w:tcPr>
          <w:p w:rsidR="00D2764E" w:rsidRDefault="00DC37F1">
            <w:r>
              <w:t>/livreurEmploye/{id}</w:t>
            </w:r>
          </w:p>
        </w:tc>
        <w:tc>
          <w:tcPr>
            <w:tcW w:w="2160" w:type="dxa"/>
          </w:tcPr>
          <w:p w:rsidR="00D2764E" w:rsidRDefault="00DC37F1">
            <w:r>
              <w:t>Supprime un livreur employé</w:t>
            </w:r>
          </w:p>
        </w:tc>
        <w:tc>
          <w:tcPr>
            <w:tcW w:w="2160" w:type="dxa"/>
          </w:tcPr>
          <w:p w:rsidR="00D2764E" w:rsidRDefault="00DC37F1">
            <w:r>
              <w:t>—</w:t>
            </w:r>
          </w:p>
        </w:tc>
      </w:tr>
    </w:tbl>
    <w:p w:rsidR="00D2764E" w:rsidRDefault="00DC37F1">
      <w:pPr>
        <w:pStyle w:val="Titre2"/>
      </w:pPr>
      <w:r>
        <w:t>➤</w:t>
      </w:r>
      <w:r>
        <w:t xml:space="preserve"> Livreur Indépendant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8"/>
        <w:gridCol w:w="3319"/>
        <w:gridCol w:w="1415"/>
        <w:gridCol w:w="3134"/>
      </w:tblGrid>
      <w:tr w:rsidR="00D2764E">
        <w:tc>
          <w:tcPr>
            <w:tcW w:w="2160" w:type="dxa"/>
          </w:tcPr>
          <w:p w:rsidR="00D2764E" w:rsidRDefault="00DC37F1">
            <w:r>
              <w:t>Méthode</w:t>
            </w:r>
          </w:p>
        </w:tc>
        <w:tc>
          <w:tcPr>
            <w:tcW w:w="2160" w:type="dxa"/>
          </w:tcPr>
          <w:p w:rsidR="00D2764E" w:rsidRDefault="00DC37F1">
            <w:r>
              <w:t>Chemin</w:t>
            </w:r>
          </w:p>
        </w:tc>
        <w:tc>
          <w:tcPr>
            <w:tcW w:w="2160" w:type="dxa"/>
          </w:tcPr>
          <w:p w:rsidR="00D2764E" w:rsidRDefault="00DC37F1">
            <w:r>
              <w:t>Description</w:t>
            </w:r>
          </w:p>
        </w:tc>
        <w:tc>
          <w:tcPr>
            <w:tcW w:w="2160" w:type="dxa"/>
          </w:tcPr>
          <w:p w:rsidR="00D2764E" w:rsidRDefault="00DC37F1">
            <w:r>
              <w:t>Body (JSON)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GET</w:t>
            </w:r>
          </w:p>
        </w:tc>
        <w:tc>
          <w:tcPr>
            <w:tcW w:w="2160" w:type="dxa"/>
          </w:tcPr>
          <w:p w:rsidR="00D2764E" w:rsidRDefault="00DC37F1">
            <w:r>
              <w:t>/livreurIndependant/{id}</w:t>
            </w:r>
          </w:p>
        </w:tc>
        <w:tc>
          <w:tcPr>
            <w:tcW w:w="2160" w:type="dxa"/>
          </w:tcPr>
          <w:p w:rsidR="00D2764E" w:rsidRDefault="00DC37F1">
            <w:r>
              <w:t>Récupère un livreur indépendant</w:t>
            </w:r>
          </w:p>
        </w:tc>
        <w:tc>
          <w:tcPr>
            <w:tcW w:w="2160" w:type="dxa"/>
          </w:tcPr>
          <w:p w:rsidR="0091091D" w:rsidRPr="0091091D" w:rsidRDefault="00DC37F1" w:rsidP="0091091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t>—</w:t>
            </w:r>
            <w:r w:rsidR="0091091D"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"email"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"didier.livreur@example.com"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"password"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"motDePasse123"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firstName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"Jean"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lastName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Dupont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"phone"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"0612345678"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"ONLINE"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"equipment"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"SCOOTER"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currentLat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48.8566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currentLng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2.3522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"rating"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4.5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totalDeliveries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25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siret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</w:t>
            </w:r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peut-etre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commissionRate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91091D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15.5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bankAccount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</w:t>
            </w:r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sadio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mane"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isVerified</w:t>
            </w:r>
            <w:proofErr w:type="spellEnd"/>
            <w:r w:rsidRPr="0091091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</w:t>
            </w:r>
            <w:r w:rsidRPr="0091091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</w:rPr>
              <w:t>true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  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091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:rsidR="0091091D" w:rsidRPr="0091091D" w:rsidRDefault="0091091D" w:rsidP="0091091D">
            <w:pPr>
              <w:shd w:val="clear" w:color="auto" w:fill="FFFFFF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:rsidR="00D2764E" w:rsidRDefault="00D2764E"/>
        </w:tc>
      </w:tr>
      <w:tr w:rsidR="00D2764E">
        <w:tc>
          <w:tcPr>
            <w:tcW w:w="2160" w:type="dxa"/>
          </w:tcPr>
          <w:p w:rsidR="00D2764E" w:rsidRDefault="00DC37F1">
            <w:r>
              <w:lastRenderedPageBreak/>
              <w:t>GET</w:t>
            </w:r>
          </w:p>
        </w:tc>
        <w:tc>
          <w:tcPr>
            <w:tcW w:w="2160" w:type="dxa"/>
          </w:tcPr>
          <w:p w:rsidR="00D2764E" w:rsidRDefault="00DC37F1">
            <w:r>
              <w:t>/livreurIndependant/all</w:t>
            </w:r>
          </w:p>
        </w:tc>
        <w:tc>
          <w:tcPr>
            <w:tcW w:w="2160" w:type="dxa"/>
          </w:tcPr>
          <w:p w:rsidR="00D2764E" w:rsidRPr="0091091D" w:rsidRDefault="00DC37F1">
            <w:pPr>
              <w:rPr>
                <w:lang w:val="fr-FR"/>
              </w:rPr>
            </w:pPr>
            <w:r w:rsidRPr="0091091D">
              <w:rPr>
                <w:lang w:val="fr-FR"/>
              </w:rPr>
              <w:t xml:space="preserve">Liste tous </w:t>
            </w:r>
            <w:r w:rsidRPr="0091091D">
              <w:rPr>
                <w:lang w:val="fr-FR"/>
              </w:rPr>
              <w:t>les livreurs indépendants</w:t>
            </w:r>
          </w:p>
        </w:tc>
        <w:tc>
          <w:tcPr>
            <w:tcW w:w="2160" w:type="dxa"/>
          </w:tcPr>
          <w:p w:rsidR="00D2764E" w:rsidRDefault="00DC37F1">
            <w:r>
              <w:t>—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POST</w:t>
            </w:r>
          </w:p>
        </w:tc>
        <w:tc>
          <w:tcPr>
            <w:tcW w:w="2160" w:type="dxa"/>
          </w:tcPr>
          <w:p w:rsidR="00D2764E" w:rsidRDefault="00DC37F1">
            <w:r>
              <w:t>/livreurIndependant/creer</w:t>
            </w:r>
          </w:p>
        </w:tc>
        <w:tc>
          <w:tcPr>
            <w:tcW w:w="2160" w:type="dxa"/>
          </w:tcPr>
          <w:p w:rsidR="00D2764E" w:rsidRDefault="00DC37F1">
            <w:r>
              <w:t>Crée un livreur indépendant</w:t>
            </w:r>
          </w:p>
        </w:tc>
        <w:tc>
          <w:tcPr>
            <w:tcW w:w="2160" w:type="dxa"/>
          </w:tcPr>
          <w:p w:rsidR="00D2764E" w:rsidRDefault="00DC37F1">
            <w:r>
              <w:t>LivreurIndependant</w:t>
            </w:r>
          </w:p>
        </w:tc>
      </w:tr>
      <w:tr w:rsidR="00D2764E">
        <w:tc>
          <w:tcPr>
            <w:tcW w:w="2160" w:type="dxa"/>
          </w:tcPr>
          <w:p w:rsidR="00D2764E" w:rsidRDefault="00DC37F1">
            <w:r>
              <w:t>PUT</w:t>
            </w:r>
          </w:p>
        </w:tc>
        <w:tc>
          <w:tcPr>
            <w:tcW w:w="2160" w:type="dxa"/>
          </w:tcPr>
          <w:p w:rsidR="00D2764E" w:rsidRDefault="00DC37F1">
            <w:r>
              <w:t>/livreurIndependant/modifier/{id}</w:t>
            </w:r>
          </w:p>
        </w:tc>
        <w:tc>
          <w:tcPr>
            <w:tcW w:w="2160" w:type="dxa"/>
          </w:tcPr>
          <w:p w:rsidR="00D2764E" w:rsidRPr="0091091D" w:rsidRDefault="00DC37F1">
            <w:pPr>
              <w:rPr>
                <w:lang w:val="fr-FR"/>
              </w:rPr>
            </w:pPr>
            <w:r w:rsidRPr="0091091D">
              <w:rPr>
                <w:lang w:val="fr-FR"/>
              </w:rPr>
              <w:t>Met à jour un livreur indépendant</w:t>
            </w:r>
          </w:p>
        </w:tc>
        <w:tc>
          <w:tcPr>
            <w:tcW w:w="2160" w:type="dxa"/>
          </w:tcPr>
          <w:p w:rsidR="00D2764E" w:rsidRDefault="00DC37F1">
            <w:proofErr w:type="spellStart"/>
            <w:r>
              <w:t>LivreurIndependant</w:t>
            </w:r>
            <w:proofErr w:type="spellEnd"/>
          </w:p>
        </w:tc>
      </w:tr>
      <w:tr w:rsidR="00D2764E">
        <w:tc>
          <w:tcPr>
            <w:tcW w:w="2160" w:type="dxa"/>
          </w:tcPr>
          <w:p w:rsidR="00D2764E" w:rsidRDefault="00DC37F1">
            <w:r>
              <w:t>DELETE</w:t>
            </w:r>
          </w:p>
        </w:tc>
        <w:tc>
          <w:tcPr>
            <w:tcW w:w="2160" w:type="dxa"/>
          </w:tcPr>
          <w:p w:rsidR="00D2764E" w:rsidRDefault="00DC37F1">
            <w:r>
              <w:t>/livreurIndependant/{id}</w:t>
            </w:r>
          </w:p>
        </w:tc>
        <w:tc>
          <w:tcPr>
            <w:tcW w:w="2160" w:type="dxa"/>
          </w:tcPr>
          <w:p w:rsidR="00D2764E" w:rsidRDefault="00DC37F1">
            <w:r>
              <w:t xml:space="preserve">Supprime un livreur </w:t>
            </w:r>
            <w:r>
              <w:t>indépendant</w:t>
            </w:r>
          </w:p>
        </w:tc>
        <w:tc>
          <w:tcPr>
            <w:tcW w:w="2160" w:type="dxa"/>
          </w:tcPr>
          <w:p w:rsidR="00D2764E" w:rsidRDefault="00DC37F1">
            <w:r>
              <w:t>—</w:t>
            </w:r>
          </w:p>
        </w:tc>
      </w:tr>
    </w:tbl>
    <w:p w:rsidR="0091091D" w:rsidRPr="0091091D" w:rsidRDefault="0091091D">
      <w:pPr>
        <w:rPr>
          <w:lang w:val="fr-FR"/>
        </w:rPr>
      </w:pPr>
      <w:r w:rsidRPr="0091091D">
        <w:rPr>
          <w:lang w:val="fr-FR"/>
        </w:rPr>
        <w:t xml:space="preserve">Explication des attributs du corps </w:t>
      </w:r>
      <w:proofErr w:type="spellStart"/>
      <w:r w:rsidRPr="0091091D">
        <w:rPr>
          <w:lang w:val="fr-FR"/>
        </w:rPr>
        <w:t>j</w:t>
      </w:r>
      <w:r>
        <w:rPr>
          <w:lang w:val="fr-FR"/>
        </w:rPr>
        <w:t>son</w:t>
      </w:r>
      <w:proofErr w:type="spellEnd"/>
      <w:r>
        <w:rPr>
          <w:lang w:val="fr-FR"/>
        </w:rPr>
        <w:t> :</w:t>
      </w:r>
      <w:r>
        <w:rPr>
          <w:lang w:val="fr-FR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300"/>
        <w:gridCol w:w="5794"/>
      </w:tblGrid>
      <w:tr w:rsidR="0091091D" w:rsidRPr="0091091D" w:rsidTr="00910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0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0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0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1091D" w:rsidRPr="0091091D" w:rsidTr="00910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91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Identifiant unique de la livraison (généré automatiquement).</w:t>
            </w:r>
          </w:p>
        </w:tc>
      </w:tr>
      <w:tr w:rsidR="0091091D" w:rsidRPr="0091091D" w:rsidTr="00910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Courier New" w:eastAsia="Times New Roman" w:hAnsi="Courier New" w:cs="Courier New"/>
                <w:sz w:val="20"/>
                <w:szCs w:val="20"/>
              </w:rPr>
              <w:t>dateLivraison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Date effective de la livraison.</w:t>
            </w:r>
          </w:p>
        </w:tc>
      </w:tr>
      <w:tr w:rsidR="0091091D" w:rsidRPr="0091091D" w:rsidTr="00910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Courier New" w:eastAsia="Times New Roman" w:hAnsi="Courier New" w:cs="Courier New"/>
                <w:sz w:val="20"/>
                <w:szCs w:val="20"/>
              </w:rPr>
              <w:t>fournisseur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Fournisseur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Fournisseur lié à cette livraison.</w:t>
            </w:r>
          </w:p>
        </w:tc>
      </w:tr>
      <w:tr w:rsidR="0091091D" w:rsidRPr="0091091D" w:rsidTr="00910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Courier New" w:eastAsia="Times New Roman" w:hAnsi="Courier New" w:cs="Courier New"/>
                <w:sz w:val="20"/>
                <w:szCs w:val="20"/>
              </w:rPr>
              <w:t>transporteur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Transporteur qui a effectué la livraison.</w:t>
            </w:r>
          </w:p>
        </w:tc>
      </w:tr>
      <w:tr w:rsidR="0091091D" w:rsidRPr="0091091D" w:rsidTr="00910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Courier New" w:eastAsia="Times New Roman" w:hAnsi="Courier New" w:cs="Courier New"/>
                <w:sz w:val="20"/>
                <w:szCs w:val="20"/>
              </w:rPr>
              <w:t>produits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produits</w:t>
            </w:r>
            <w:proofErr w:type="spellEnd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livrés</w:t>
            </w:r>
            <w:proofErr w:type="spellEnd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00000" w:rsidRDefault="00DC37F1">
      <w:pPr>
        <w:rPr>
          <w:lang w:val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80"/>
        <w:gridCol w:w="6219"/>
      </w:tblGrid>
      <w:tr w:rsidR="0091091D" w:rsidRPr="0091091D" w:rsidTr="00910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0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0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0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1091D" w:rsidRPr="0091091D" w:rsidTr="00910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91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Identifiant unique du produit (généré automatiquement).</w:t>
            </w:r>
          </w:p>
        </w:tc>
      </w:tr>
      <w:tr w:rsidR="0091091D" w:rsidRPr="0091091D" w:rsidTr="00910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91D">
              <w:rPr>
                <w:rFonts w:ascii="Courier New" w:eastAsia="Times New Roman" w:hAnsi="Courier New" w:cs="Courier New"/>
                <w:sz w:val="20"/>
                <w:szCs w:val="20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Nom du produit (ex: "Ordinateur portable", "Imprimante", etc.).</w:t>
            </w:r>
          </w:p>
        </w:tc>
      </w:tr>
      <w:tr w:rsidR="0091091D" w:rsidRPr="0091091D" w:rsidTr="00910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Courier New" w:eastAsia="Times New Roman" w:hAnsi="Courier New" w:cs="Courier New"/>
                <w:sz w:val="20"/>
                <w:szCs w:val="20"/>
              </w:rPr>
              <w:t>quantite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Quantité</w:t>
            </w:r>
            <w:proofErr w:type="spellEnd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livrée</w:t>
            </w:r>
            <w:proofErr w:type="spellEnd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1091D" w:rsidRPr="0091091D" w:rsidTr="00910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Courier New" w:eastAsia="Times New Roman" w:hAnsi="Courier New" w:cs="Courier New"/>
                <w:sz w:val="20"/>
                <w:szCs w:val="20"/>
              </w:rPr>
              <w:t>livraison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</w:rPr>
              <w:t>Livraison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091D" w:rsidRPr="0091091D" w:rsidRDefault="0091091D" w:rsidP="009109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1091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Livraison à laquelle ce produit appartient.</w:t>
            </w:r>
          </w:p>
        </w:tc>
      </w:tr>
    </w:tbl>
    <w:p w:rsidR="0091091D" w:rsidRPr="0091091D" w:rsidRDefault="0091091D">
      <w:pPr>
        <w:rPr>
          <w:lang w:val="fr-FR"/>
        </w:rPr>
      </w:pPr>
      <w:bookmarkStart w:id="0" w:name="_GoBack"/>
      <w:bookmarkEnd w:id="0"/>
    </w:p>
    <w:sectPr w:rsidR="0091091D" w:rsidRPr="009109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33D"/>
    <w:rsid w:val="0091091D"/>
    <w:rsid w:val="00A012D5"/>
    <w:rsid w:val="00AA1D8D"/>
    <w:rsid w:val="00B47730"/>
    <w:rsid w:val="00CB0664"/>
    <w:rsid w:val="00D2764E"/>
    <w:rsid w:val="00DC37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0B17051-467A-48D0-B39A-B42AAC61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9109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9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5C6114-9D54-4079-9D4A-9EA9436D1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548</Words>
  <Characters>3127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2025-07-02T11:30:00Z</dcterms:created>
  <dcterms:modified xsi:type="dcterms:W3CDTF">2025-07-02T11:30:00Z</dcterms:modified>
  <cp:category/>
</cp:coreProperties>
</file>